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 CONTRIBUTOR AGREEMENT</w:t>
      </w:r>
    </w:p>
    <w:p>
      <w:pPr>
        <w:pStyle w:val="Heading1"/>
      </w:pPr>
      <w:r>
        <w:t>PROJECT DETAILS</w:t>
      </w:r>
    </w:p>
    <w:p>
      <w:r>
        <w:t>PROJECT NAME: Silver Walks</w:t>
      </w:r>
    </w:p>
    <w:p/>
    <w:p>
      <w:r>
        <w:t>FOUNDER/OWNER: Onyia Martins ("Founder")</w:t>
      </w:r>
    </w:p>
    <w:p>
      <w:r>
        <w:t>INTERN: [Insert Full Name] ("Intern")</w:t>
      </w:r>
    </w:p>
    <w:p/>
    <w:p>
      <w:r>
        <w:t>EFFECTIVE DATE: [Insert Date]</w:t>
      </w:r>
    </w:p>
    <w:p>
      <w:pPr>
        <w:pStyle w:val="Heading1"/>
      </w:pPr>
      <w:r>
        <w:t>1. ENGAGEMENT &amp; NATURE OF ROLE</w:t>
      </w:r>
    </w:p>
    <w:p>
      <w:r>
        <w:t>The Intern agrees to contribute to Silver Walks in a voluntary, learning-oriented capacity.</w:t>
      </w:r>
    </w:p>
    <w:p/>
    <w:p>
      <w:r>
        <w:t>This engagement is:</w:t>
      </w:r>
    </w:p>
    <w:p>
      <w:r>
        <w:t>- Unpaid</w:t>
      </w:r>
    </w:p>
    <w:p>
      <w:r>
        <w:t>- Non-equity-based</w:t>
      </w:r>
    </w:p>
    <w:p>
      <w:r>
        <w:t>- Intended for skill development and experience</w:t>
      </w:r>
    </w:p>
    <w:p/>
    <w:p>
      <w:r>
        <w:t>Nothing in this Agreement shall be construed as creating an employer-employee relationship or entitlement to compensation.</w:t>
      </w:r>
    </w:p>
    <w:p>
      <w:pPr>
        <w:pStyle w:val="Heading1"/>
      </w:pPr>
      <w:r>
        <w:t>2. SCOPE OF CONTRIBUTION</w:t>
      </w:r>
    </w:p>
    <w:p>
      <w:r>
        <w:t>The Intern may assist with:</w:t>
      </w:r>
    </w:p>
    <w:p>
      <w:r>
        <w:t>- Software development tasks</w:t>
      </w:r>
    </w:p>
    <w:p>
      <w:r>
        <w:t>- Testing and debugging</w:t>
      </w:r>
    </w:p>
    <w:p>
      <w:r>
        <w:t>- Documentation</w:t>
      </w:r>
    </w:p>
    <w:p>
      <w:r>
        <w:t>- Other assigned tasks</w:t>
      </w:r>
    </w:p>
    <w:p/>
    <w:p>
      <w:r>
        <w:t>All contributions must be made in good faith and with professionalism.</w:t>
      </w:r>
    </w:p>
    <w:p>
      <w:pPr>
        <w:pStyle w:val="Heading1"/>
      </w:pPr>
      <w:r>
        <w:t>3. INTELLECTUAL PROPERTY (IP)</w:t>
      </w:r>
    </w:p>
    <w:p>
      <w:r>
        <w:t>All work created by the Intern shall be the sole property of the Founder or the company.</w:t>
      </w:r>
    </w:p>
    <w:p/>
    <w:p>
      <w:r>
        <w:t>The Intern irrevocably assigns all rights upon creation.</w:t>
      </w:r>
    </w:p>
    <w:p/>
    <w:p>
      <w:r>
        <w:t>This clause survives termination.</w:t>
      </w:r>
    </w:p>
    <w:p>
      <w:pPr>
        <w:pStyle w:val="Heading1"/>
      </w:pPr>
      <w:r>
        <w:t>4. CONFIDENTIALITY</w:t>
      </w:r>
    </w:p>
    <w:p>
      <w:r>
        <w:t>The Intern agrees to keep all non-public information confidential, including code, business plans, user data, and systems.</w:t>
      </w:r>
    </w:p>
    <w:p/>
    <w:p>
      <w:r>
        <w:t>No disclosure without prior written consent.</w:t>
      </w:r>
    </w:p>
    <w:p>
      <w:pPr>
        <w:pStyle w:val="Heading1"/>
      </w:pPr>
      <w:r>
        <w:t>5. PERFORMANCE &amp; CONDUCT</w:t>
      </w:r>
    </w:p>
    <w:p>
      <w:r>
        <w:t>The Intern agrees to maintain communication, complete assigned tasks, and act professionally.</w:t>
      </w:r>
    </w:p>
    <w:p/>
    <w:p>
      <w:r>
        <w:t>Failure to meet expectations may result in termination.</w:t>
      </w:r>
    </w:p>
    <w:p>
      <w:pPr>
        <w:pStyle w:val="Heading1"/>
      </w:pPr>
      <w:r>
        <w:t>6. TERMINATION</w:t>
      </w:r>
    </w:p>
    <w:p>
      <w:r>
        <w:t>Either party may terminate at any time.</w:t>
      </w:r>
    </w:p>
    <w:p/>
    <w:p>
      <w:r>
        <w:t>Upon termination:</w:t>
      </w:r>
    </w:p>
    <w:p>
      <w:r>
        <w:t>- Access to systems may be revoked</w:t>
      </w:r>
    </w:p>
    <w:p>
      <w:r>
        <w:t>- Intern must cease use of all materials</w:t>
      </w:r>
    </w:p>
    <w:p>
      <w:pPr>
        <w:pStyle w:val="Heading1"/>
      </w:pPr>
      <w:r>
        <w:t>7. LETTER OF RECOMMENDATION</w:t>
      </w:r>
    </w:p>
    <w:p>
      <w:r>
        <w:t>At the sole discretion of the Founder:</w:t>
      </w:r>
    </w:p>
    <w:p/>
    <w:p>
      <w:r>
        <w:t>A Letter of Recommendation may be issued based on performance, consistency, and professionalism.</w:t>
      </w:r>
    </w:p>
    <w:p/>
    <w:p>
      <w:r>
        <w:t>This is not guaranteed.</w:t>
      </w:r>
    </w:p>
    <w:p>
      <w:pPr>
        <w:pStyle w:val="Heading1"/>
      </w:pPr>
      <w:r>
        <w:t>8. NO OBLIGATION FOR FUTURE ENGAGEMENT</w:t>
      </w:r>
    </w:p>
    <w:p>
      <w:r>
        <w:t>This internship does not guarantee employment, salary, or equity.</w:t>
      </w:r>
    </w:p>
    <w:p/>
    <w:p>
      <w:r>
        <w:t>High-performing interns may be considered for future roles.</w:t>
      </w:r>
    </w:p>
    <w:p>
      <w:pPr>
        <w:pStyle w:val="Heading1"/>
      </w:pPr>
      <w:r>
        <w:t>9. GOVERNING LAW</w:t>
      </w:r>
    </w:p>
    <w:p>
      <w:r>
        <w:t>This Agreement is governed by the laws of the Federal Republic of Nigeria.</w:t>
      </w:r>
    </w:p>
    <w:p>
      <w:pPr>
        <w:pStyle w:val="Heading1"/>
      </w:pPr>
      <w:r>
        <w:t>10. ENTIRE AGREEMENT</w:t>
      </w:r>
    </w:p>
    <w:p>
      <w:r>
        <w:t>This document represents the full agreement.</w:t>
      </w:r>
    </w:p>
    <w:p>
      <w:pPr>
        <w:pStyle w:val="Heading1"/>
      </w:pPr>
      <w:r>
        <w:t>SIGNATURES</w:t>
      </w:r>
    </w:p>
    <w:p>
      <w:r>
        <w:t>FOUNDER:</w:t>
      </w:r>
    </w:p>
    <w:p>
      <w:r>
        <w:t>______________________________</w:t>
      </w:r>
    </w:p>
    <w:p>
      <w:r>
        <w:t>Onyia Martins</w:t>
      </w:r>
    </w:p>
    <w:p>
      <w:r>
        <w:t>Date: ________________________</w:t>
      </w:r>
    </w:p>
    <w:p/>
    <w:p>
      <w:r>
        <w:t>INTERN:</w:t>
      </w:r>
    </w:p>
    <w:p>
      <w:r>
        <w:t>______________________________</w:t>
      </w:r>
    </w:p>
    <w:p>
      <w:r>
        <w:t>[Insert Full Name]</w:t>
      </w:r>
    </w:p>
    <w:p>
      <w:r>
        <w:t>Date: 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